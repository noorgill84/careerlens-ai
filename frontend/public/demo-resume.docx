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Patel</w:t>
      </w:r>
    </w:p>
    <w:p>
      <w:r>
        <w:t>jordan.patel@email.com | +1 555 123 4567</w:t>
      </w:r>
    </w:p>
    <w:p>
      <w:r>
        <w:t>linkedin.com/in/jordanpatel | github.com/jordanpatel</w:t>
      </w:r>
    </w:p>
    <w:p/>
    <w:p>
      <w:r>
        <w:t>SUMMARY</w:t>
      </w:r>
    </w:p>
    <w:p>
      <w:r>
        <w:t>Aspiring machine learning engineer with hands-on project experience in NLP and computer vision, graduating in 2024.</w:t>
      </w:r>
    </w:p>
    <w:p/>
    <w:p>
      <w:r>
        <w:t>EDUCATION</w:t>
      </w:r>
    </w:p>
    <w:p>
      <w:r>
        <w:t>Indian Institute of Technology, Delhi</w:t>
      </w:r>
    </w:p>
    <w:p>
      <w:r>
        <w:t>B.Tech Computer Science, 2024</w:t>
      </w:r>
    </w:p>
    <w:p>
      <w:r>
        <w:t>CGPA: 8.7/10</w:t>
      </w:r>
    </w:p>
    <w:p/>
    <w:p>
      <w:r>
        <w:t>EXPERIENCE</w:t>
      </w:r>
    </w:p>
    <w:p>
      <w:r>
        <w:t>Machine Learning Intern</w:t>
      </w:r>
    </w:p>
    <w:p>
      <w:r>
        <w:t>Acme AI Labs</w:t>
      </w:r>
    </w:p>
    <w:p>
      <w:r>
        <w:t>Jun 2023 - Aug 2023</w:t>
      </w:r>
    </w:p>
    <w:p>
      <w:r>
        <w:t>Built a text classification pipeline using PyTorch, improving accuracy by 12%.</w:t>
      </w:r>
    </w:p>
    <w:p>
      <w:r>
        <w:t>Automated the data preprocessing workflow, reducing manual effort by 40%.</w:t>
      </w:r>
    </w:p>
    <w:p/>
    <w:p>
      <w:r>
        <w:t>PROJECTS</w:t>
      </w:r>
    </w:p>
    <w:p>
      <w:r>
        <w:t>Resume Matching Engine</w:t>
      </w:r>
    </w:p>
    <w:p>
      <w:r>
        <w:t>Built a semantic job-matching prototype using Sentence Transformers, FastAPI and Next.js, deployed on Railway.</w:t>
      </w:r>
    </w:p>
    <w:p/>
    <w:p>
      <w:r>
        <w:t>Handwritten Digit Classifier</w:t>
      </w:r>
    </w:p>
    <w:p>
      <w:r>
        <w:t>Trained a CNN on the MNIST dataset in PyTorch, reaching 99.1% test accuracy, deployed as a Flask demo.</w:t>
      </w:r>
    </w:p>
    <w:p/>
    <w:p>
      <w:r>
        <w:t>SKILLS</w:t>
      </w:r>
    </w:p>
    <w:p>
      <w:r>
        <w:t>Python, PyTorch, Machine Learning, Deep Learning, SQL, Docker, React, FastAPI, Git</w:t>
      </w:r>
    </w:p>
    <w:p/>
    <w:p>
      <w:r>
        <w:t>CERTIFICATIONS</w:t>
      </w:r>
    </w:p>
    <w:p>
      <w:r>
        <w:t>Deep Learning Specialization</w:t>
      </w:r>
    </w:p>
    <w:p>
      <w:r>
        <w:t>AWS Cloud Practitioner</w:t>
      </w:r>
    </w:p>
    <w:p/>
    <w:p>
      <w:r>
        <w:t>ACHIEVEMENTS</w:t>
      </w:r>
    </w:p>
    <w:p>
      <w:r>
        <w:t>Won 1st place in university AI hackathon (120+ teams)</w:t>
      </w:r>
    </w:p>
    <w:p>
      <w:r>
        <w:t>Published a workshop paper at a student AI symposium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